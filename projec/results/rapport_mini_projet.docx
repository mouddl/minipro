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Mini-projet : Planification robuste sur grille – A* + Chaînes de Markov</w:t>
      </w:r>
    </w:p>
    <w:p>
      <w:pPr>
        <w:jc w:val="center"/>
      </w:pPr>
      <w:r>
        <w:t>Votre Nom — Votre Filière</w:t>
        <w:br/>
        <w:t>Encadrant : Votre Encadrant</w:t>
        <w:br/>
        <w:t>Date : 4 mars 2026</w:t>
      </w:r>
    </w:p>
    <w:p>
      <w:r>
        <w:br w:type="page"/>
      </w:r>
    </w:p>
    <w:p>
      <w:pPr>
        <w:pStyle w:val="Heading1"/>
      </w:pPr>
      <w:r>
        <w:t>1. Contexte et objectif général</w:t>
      </w:r>
    </w:p>
    <w:p>
      <w:r>
        <w:t>Dans de nombreux systèmes (robotique, logistique, navigation urbaine, jeux), un agent doit atteindre une cible en minimisant un coût, dans un environnement où les transitions peuvent être incertaines. Ce mini-projet propose une solution hybride : A* pour la planification et Chaînes de Markov pour l’incertitude.</w:t>
      </w:r>
    </w:p>
    <w:p>
      <w:pPr>
        <w:pStyle w:val="Heading1"/>
      </w:pPr>
      <w:r>
        <w:t>2. Problématique</w:t>
      </w:r>
    </w:p>
    <w:p>
      <w:r>
        <w:t>Sur une grille 2D avec obstacles, l’agent part de s₀ et doit atteindre g. L’action n’est pas déterministe (glissement avec probabilité ε). Question centrale : Comment planifier un chemin peu coûteux (A*) tout en tenant compte de la dynamique stochastique ?</w:t>
      </w:r>
    </w:p>
    <w:p>
      <w:pPr>
        <w:pStyle w:val="Heading1"/>
      </w:pPr>
      <w:r>
        <w:t>3. Modélisation mathématique</w:t>
      </w:r>
    </w:p>
    <w:p>
      <w:r>
        <w:t>• Heuristique Manhattan (admissible et cohérente)</w:t>
        <w:br/>
        <w:t>• Politique extraite du chemin A* → matrice P stochastique</w:t>
        <w:br/>
        <w:t>• États absorbants : GOAL et FAIL</w:t>
        <w:br/>
        <w:t>• Analyse via matrice fondamentale N = (I − Q)⁻¹</w:t>
      </w:r>
    </w:p>
    <w:p>
      <w:pPr>
        <w:pStyle w:val="Heading1"/>
      </w:pPr>
      <w:r>
        <w:t>4. Méthodologie</w:t>
      </w:r>
    </w:p>
    <w:p>
      <w:r>
        <w:t>Nous allons d’abord définir les grilles de test, puis implémenter les algorithmes de recherche heuristique (UCS, Greedy, A*), puis construire la chaîne de Markov à partir de la politique obtenue, et enfin analyser la robustesse par absorption et simulation Monte-Carlo.</w:t>
      </w:r>
    </w:p>
    <w:p>
      <w:pPr>
        <w:pStyle w:val="Heading2"/>
      </w:pPr>
      <w:r>
        <w:t>4.1 Grilles de test</w:t>
      </w:r>
    </w:p>
    <w:p>
      <w:r>
        <w:t>Nous avons créé trois grilles de difficulté croissante :</w:t>
      </w:r>
    </w:p>
    <w:p>
      <w:r>
        <w:drawing>
          <wp:inline xmlns:a="http://schemas.openxmlformats.org/drawingml/2006/main" xmlns:pic="http://schemas.openxmlformats.org/drawingml/2006/picture">
            <wp:extent cx="5303520" cy="5703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easy_pl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703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Grille EASY</w:t>
      </w:r>
    </w:p>
    <w:p>
      <w:r>
        <w:drawing>
          <wp:inline xmlns:a="http://schemas.openxmlformats.org/drawingml/2006/main" xmlns:pic="http://schemas.openxmlformats.org/drawingml/2006/picture">
            <wp:extent cx="5303520" cy="5674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medium_pla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67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Grille MEDIUM</w:t>
      </w:r>
    </w:p>
    <w:p>
      <w:r>
        <w:drawing>
          <wp:inline xmlns:a="http://schemas.openxmlformats.org/drawingml/2006/main" xmlns:pic="http://schemas.openxmlformats.org/drawingml/2006/picture">
            <wp:extent cx="5303520" cy="56091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hard_pl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609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Grille HARD</w:t>
      </w:r>
    </w:p>
    <w:p>
      <w:pPr>
        <w:pStyle w:val="Heading2"/>
      </w:pPr>
      <w:r>
        <w:t>4.2 Expérience 1 : Comparaison UCS / Greedy / A*</w:t>
      </w:r>
    </w:p>
    <w:p>
      <w:r>
        <w:t>Tableau des résultats 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Grille</w:t>
            </w:r>
          </w:p>
        </w:tc>
        <w:tc>
          <w:tcPr>
            <w:tcW w:type="dxa" w:w="1234"/>
          </w:tcPr>
          <w:p>
            <w:r>
              <w:t>Algorithme</w:t>
            </w:r>
          </w:p>
        </w:tc>
        <w:tc>
          <w:tcPr>
            <w:tcW w:type="dxa" w:w="1234"/>
          </w:tcPr>
          <w:p>
            <w:r>
              <w:t>Coût</w:t>
            </w:r>
          </w:p>
        </w:tc>
        <w:tc>
          <w:tcPr>
            <w:tcW w:type="dxa" w:w="1234"/>
          </w:tcPr>
          <w:p>
            <w:r>
              <w:t>Nœuds développés</w:t>
            </w:r>
          </w:p>
        </w:tc>
        <w:tc>
          <w:tcPr>
            <w:tcW w:type="dxa" w:w="1234"/>
          </w:tcPr>
          <w:p>
            <w:r>
              <w:t>Nœuds testés</w:t>
            </w:r>
          </w:p>
        </w:tc>
        <w:tc>
          <w:tcPr>
            <w:tcW w:type="dxa" w:w="1234"/>
          </w:tcPr>
          <w:p>
            <w:r>
              <w:t>Temps (s)</w:t>
            </w:r>
          </w:p>
        </w:tc>
        <w:tc>
          <w:tcPr>
            <w:tcW w:type="dxa" w:w="1234"/>
          </w:tcPr>
          <w:p>
            <w:r>
              <w:t>Longueur chemin</w:t>
            </w:r>
          </w:p>
        </w:tc>
      </w:tr>
      <w:tr>
        <w:tc>
          <w:tcPr>
            <w:tcW w:type="dxa" w:w="1234"/>
          </w:tcPr>
          <w:p>
            <w:r>
              <w:t>easy</w:t>
            </w:r>
          </w:p>
        </w:tc>
        <w:tc>
          <w:tcPr>
            <w:tcW w:type="dxa" w:w="1234"/>
          </w:tcPr>
          <w:p>
            <w:r>
              <w:t>UCS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0.00016</w:t>
            </w:r>
          </w:p>
        </w:tc>
        <w:tc>
          <w:tcPr>
            <w:tcW w:type="dxa" w:w="1234"/>
          </w:tcPr>
          <w:p>
            <w:r>
              <w:t>9</w:t>
            </w:r>
          </w:p>
        </w:tc>
      </w:tr>
      <w:tr>
        <w:tc>
          <w:tcPr>
            <w:tcW w:type="dxa" w:w="1234"/>
          </w:tcPr>
          <w:p>
            <w:r>
              <w:t>easy</w:t>
            </w:r>
          </w:p>
        </w:tc>
        <w:tc>
          <w:tcPr>
            <w:tcW w:type="dxa" w:w="1234"/>
          </w:tcPr>
          <w:p>
            <w:r>
              <w:t>Greedy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4e-05</w:t>
            </w:r>
          </w:p>
        </w:tc>
        <w:tc>
          <w:tcPr>
            <w:tcW w:type="dxa" w:w="1234"/>
          </w:tcPr>
          <w:p>
            <w:r>
              <w:t>9</w:t>
            </w:r>
          </w:p>
        </w:tc>
      </w:tr>
      <w:tr>
        <w:tc>
          <w:tcPr>
            <w:tcW w:type="dxa" w:w="1234"/>
          </w:tcPr>
          <w:p>
            <w:r>
              <w:t>easy</w:t>
            </w:r>
          </w:p>
        </w:tc>
        <w:tc>
          <w:tcPr>
            <w:tcW w:type="dxa" w:w="1234"/>
          </w:tcPr>
          <w:p>
            <w:r>
              <w:t>A*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>
            <w:r>
              <w:t>0.00013</w:t>
            </w:r>
          </w:p>
        </w:tc>
        <w:tc>
          <w:tcPr>
            <w:tcW w:type="dxa" w:w="1234"/>
          </w:tcPr>
          <w:p>
            <w:r>
              <w:t>9</w:t>
            </w:r>
          </w:p>
        </w:tc>
      </w:tr>
      <w:tr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UCS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52</w:t>
            </w:r>
          </w:p>
        </w:tc>
        <w:tc>
          <w:tcPr>
            <w:tcW w:type="dxa" w:w="1234"/>
          </w:tcPr>
          <w:p>
            <w:r>
              <w:t>53</w:t>
            </w:r>
          </w:p>
        </w:tc>
        <w:tc>
          <w:tcPr>
            <w:tcW w:type="dxa" w:w="1234"/>
          </w:tcPr>
          <w:p>
            <w:r>
              <w:t>0.00021</w:t>
            </w:r>
          </w:p>
        </w:tc>
        <w:tc>
          <w:tcPr>
            <w:tcW w:type="dxa" w:w="1234"/>
          </w:tcPr>
          <w:p>
            <w:r>
              <w:t>13</w:t>
            </w:r>
          </w:p>
        </w:tc>
      </w:tr>
      <w:tr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Greedy</w:t>
            </w:r>
          </w:p>
        </w:tc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>
            <w:r>
              <w:t>6e-05</w:t>
            </w:r>
          </w:p>
        </w:tc>
        <w:tc>
          <w:tcPr>
            <w:tcW w:type="dxa" w:w="1234"/>
          </w:tcPr>
          <w:p>
            <w:r>
              <w:t>15</w:t>
            </w:r>
          </w:p>
        </w:tc>
      </w:tr>
      <w:tr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A*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0.00014</w:t>
            </w:r>
          </w:p>
        </w:tc>
        <w:tc>
          <w:tcPr>
            <w:tcW w:type="dxa" w:w="1234"/>
          </w:tcPr>
          <w:p>
            <w:r>
              <w:t>13</w:t>
            </w:r>
          </w:p>
        </w:tc>
      </w:tr>
      <w:tr>
        <w:tc>
          <w:tcPr>
            <w:tcW w:type="dxa" w:w="1234"/>
          </w:tcPr>
          <w:p>
            <w:r>
              <w:t>hard</w:t>
            </w:r>
          </w:p>
        </w:tc>
        <w:tc>
          <w:tcPr>
            <w:tcW w:type="dxa" w:w="1234"/>
          </w:tcPr>
          <w:p>
            <w:r>
              <w:t>UCS</w:t>
            </w:r>
          </w:p>
        </w:tc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86</w:t>
            </w:r>
          </w:p>
        </w:tc>
        <w:tc>
          <w:tcPr>
            <w:tcW w:type="dxa" w:w="1234"/>
          </w:tcPr>
          <w:p>
            <w:r>
              <w:t>86</w:t>
            </w:r>
          </w:p>
        </w:tc>
        <w:tc>
          <w:tcPr>
            <w:tcW w:type="dxa" w:w="1234"/>
          </w:tcPr>
          <w:p>
            <w:r>
              <w:t>0.00032</w:t>
            </w:r>
          </w:p>
        </w:tc>
        <w:tc>
          <w:tcPr>
            <w:tcW w:type="dxa" w:w="1234"/>
          </w:tcPr>
          <w:p>
            <w:r>
              <w:t>17</w:t>
            </w:r>
          </w:p>
        </w:tc>
      </w:tr>
      <w:tr>
        <w:tc>
          <w:tcPr>
            <w:tcW w:type="dxa" w:w="1234"/>
          </w:tcPr>
          <w:p>
            <w:r>
              <w:t>hard</w:t>
            </w:r>
          </w:p>
        </w:tc>
        <w:tc>
          <w:tcPr>
            <w:tcW w:type="dxa" w:w="1234"/>
          </w:tcPr>
          <w:p>
            <w:r>
              <w:t>Greedy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45</w:t>
            </w:r>
          </w:p>
        </w:tc>
        <w:tc>
          <w:tcPr>
            <w:tcW w:type="dxa" w:w="1234"/>
          </w:tcPr>
          <w:p>
            <w:r>
              <w:t>7e-05</w:t>
            </w:r>
          </w:p>
        </w:tc>
        <w:tc>
          <w:tcPr>
            <w:tcW w:type="dxa" w:w="1234"/>
          </w:tcPr>
          <w:p>
            <w:r>
              <w:t>21</w:t>
            </w:r>
          </w:p>
        </w:tc>
      </w:tr>
      <w:tr>
        <w:tc>
          <w:tcPr>
            <w:tcW w:type="dxa" w:w="1234"/>
          </w:tcPr>
          <w:p>
            <w:r>
              <w:t>hard</w:t>
            </w:r>
          </w:p>
        </w:tc>
        <w:tc>
          <w:tcPr>
            <w:tcW w:type="dxa" w:w="1234"/>
          </w:tcPr>
          <w:p>
            <w:r>
              <w:t>A*</w:t>
            </w:r>
          </w:p>
        </w:tc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74</w:t>
            </w:r>
          </w:p>
        </w:tc>
        <w:tc>
          <w:tcPr>
            <w:tcW w:type="dxa" w:w="1234"/>
          </w:tcPr>
          <w:p>
            <w:r>
              <w:t>85</w:t>
            </w:r>
          </w:p>
        </w:tc>
        <w:tc>
          <w:tcPr>
            <w:tcW w:type="dxa" w:w="1234"/>
          </w:tcPr>
          <w:p>
            <w:r>
              <w:t>0.00026</w:t>
            </w:r>
          </w:p>
        </w:tc>
        <w:tc>
          <w:tcPr>
            <w:tcW w:type="dxa" w:w="1234"/>
          </w:tcPr>
          <w:p>
            <w:r>
              <w:t>17</w:t>
            </w:r>
          </w:p>
        </w:tc>
      </w:tr>
    </w:tbl>
    <w:p>
      <w:r>
        <w:br/>
        <w:t>Analyse des résultats :</w:t>
      </w:r>
    </w:p>
    <w:p>
      <w:r>
        <w:t>• A* et UCS trouvent toujours le même coût optimal (ex : 12 sur medium, 16 sur hard).</w:t>
      </w:r>
    </w:p>
    <w:p>
      <w:r>
        <w:t>• A* développe nettement moins de nœuds que UCS grâce à l’heuristique admissible (ex : 40 vs 52 sur medium).</w:t>
      </w:r>
    </w:p>
    <w:p>
      <w:r>
        <w:t>• Greedy est le plus rapide mais non optimal (coût 14 sur medium et 20 sur hard).</w:t>
      </w:r>
    </w:p>
    <w:p>
      <w:r>
        <w:t>Nous voyons clairement l’intérêt de l’heuristique Manhattan.</w:t>
      </w:r>
    </w:p>
    <w:p>
      <w:r>
        <w:t>Chemins superposés (UCS bleu, Greedy orange, A* rouge) :</w:t>
      </w:r>
    </w:p>
    <w:p>
      <w:r>
        <w:drawing>
          <wp:inline xmlns:a="http://schemas.openxmlformats.org/drawingml/2006/main" xmlns:pic="http://schemas.openxmlformats.org/drawingml/2006/picture">
            <wp:extent cx="5486400" cy="5858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medium_all_algorithm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58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8042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hard_all_algorithm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04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Expérience 2 : Impact de ε sur la robustesse</w:t>
      </w:r>
    </w:p>
    <w:p>
      <w:r>
        <w:t>Tableau complet 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ε</w:t>
            </w:r>
          </w:p>
        </w:tc>
        <w:tc>
          <w:tcPr>
            <w:tcW w:type="dxa" w:w="1080"/>
          </w:tcPr>
          <w:p>
            <w:r>
              <w:t>Grille</w:t>
            </w:r>
          </w:p>
        </w:tc>
        <w:tc>
          <w:tcPr>
            <w:tcW w:type="dxa" w:w="1080"/>
          </w:tcPr>
          <w:p>
            <w:r>
              <w:t>Coût A*</w:t>
            </w:r>
          </w:p>
        </w:tc>
        <w:tc>
          <w:tcPr>
            <w:tcW w:type="dxa" w:w="1080"/>
          </w:tcPr>
          <w:p>
            <w:r>
              <w:t>Proba absorption GOAL</w:t>
            </w:r>
          </w:p>
        </w:tc>
        <w:tc>
          <w:tcPr>
            <w:tcW w:type="dxa" w:w="1080"/>
          </w:tcPr>
          <w:p>
            <w:r>
              <w:t>Proba MC GOAL</w:t>
            </w:r>
          </w:p>
        </w:tc>
        <w:tc>
          <w:tcPr>
            <w:tcW w:type="dxa" w:w="1080"/>
          </w:tcPr>
          <w:p>
            <w:r>
              <w:t>Temps moyen absorption</w:t>
            </w:r>
          </w:p>
        </w:tc>
        <w:tc>
          <w:tcPr>
            <w:tcW w:type="dxa" w:w="1080"/>
          </w:tcPr>
          <w:p>
            <w:r>
              <w:t>Temps planification (s)</w:t>
            </w:r>
          </w:p>
        </w:tc>
        <w:tc>
          <w:tcPr>
            <w:tcW w:type="dxa" w:w="1080"/>
          </w:tcPr>
          <w:p>
            <w:r>
              <w:t>Temps simulation (s)</w:t>
            </w:r>
          </w:p>
        </w:tc>
      </w:tr>
      <w:tr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easy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9.0</w:t>
            </w:r>
          </w:p>
        </w:tc>
        <w:tc>
          <w:tcPr>
            <w:tcW w:type="dxa" w:w="1080"/>
          </w:tcPr>
          <w:p>
            <w:r>
              <w:t>0.00013</w:t>
            </w:r>
          </w:p>
        </w:tc>
        <w:tc>
          <w:tcPr>
            <w:tcW w:type="dxa" w:w="1080"/>
          </w:tcPr>
          <w:p>
            <w:r>
              <w:t>0.17632</w:t>
            </w:r>
          </w:p>
        </w:tc>
      </w:tr>
      <w:tr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13.0</w:t>
            </w:r>
          </w:p>
        </w:tc>
        <w:tc>
          <w:tcPr>
            <w:tcW w:type="dxa" w:w="1080"/>
          </w:tcPr>
          <w:p>
            <w:r>
              <w:t>0.00017</w:t>
            </w:r>
          </w:p>
        </w:tc>
        <w:tc>
          <w:tcPr>
            <w:tcW w:type="dxa" w:w="1080"/>
          </w:tcPr>
          <w:p>
            <w:r>
              <w:t>0.25949</w:t>
            </w:r>
          </w:p>
        </w:tc>
      </w:tr>
      <w:tr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hard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17.0</w:t>
            </w:r>
          </w:p>
        </w:tc>
        <w:tc>
          <w:tcPr>
            <w:tcW w:type="dxa" w:w="1080"/>
          </w:tcPr>
          <w:p>
            <w:r>
              <w:t>0.00029</w:t>
            </w:r>
          </w:p>
        </w:tc>
        <w:tc>
          <w:tcPr>
            <w:tcW w:type="dxa" w:w="1080"/>
          </w:tcPr>
          <w:p>
            <w:r>
              <w:t>0.34775</w:t>
            </w:r>
          </w:p>
        </w:tc>
      </w:tr>
      <w:tr>
        <w:tc>
          <w:tcPr>
            <w:tcW w:type="dxa" w:w="1080"/>
          </w:tcPr>
          <w:p>
            <w:r>
              <w:t>0.1</w:t>
            </w:r>
          </w:p>
        </w:tc>
        <w:tc>
          <w:tcPr>
            <w:tcW w:type="dxa" w:w="1080"/>
          </w:tcPr>
          <w:p>
            <w:r>
              <w:t>easy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10.1</w:t>
            </w:r>
          </w:p>
        </w:tc>
        <w:tc>
          <w:tcPr>
            <w:tcW w:type="dxa" w:w="1080"/>
          </w:tcPr>
          <w:p>
            <w:r>
              <w:t>0.00016</w:t>
            </w:r>
          </w:p>
        </w:tc>
        <w:tc>
          <w:tcPr>
            <w:tcW w:type="dxa" w:w="1080"/>
          </w:tcPr>
          <w:p>
            <w:r>
              <w:t>0.1946</w:t>
            </w:r>
          </w:p>
        </w:tc>
      </w:tr>
      <w:tr>
        <w:tc>
          <w:tcPr>
            <w:tcW w:type="dxa" w:w="1080"/>
          </w:tcPr>
          <w:p>
            <w:r>
              <w:t>0.1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0.955</w:t>
            </w:r>
          </w:p>
        </w:tc>
        <w:tc>
          <w:tcPr>
            <w:tcW w:type="dxa" w:w="1080"/>
          </w:tcPr>
          <w:p>
            <w:r>
              <w:t>25.74</w:t>
            </w:r>
          </w:p>
        </w:tc>
        <w:tc>
          <w:tcPr>
            <w:tcW w:type="dxa" w:w="1080"/>
          </w:tcPr>
          <w:p>
            <w:r>
              <w:t>0.00022</w:t>
            </w:r>
          </w:p>
        </w:tc>
        <w:tc>
          <w:tcPr>
            <w:tcW w:type="dxa" w:w="1080"/>
          </w:tcPr>
          <w:p>
            <w:r>
              <w:t>0.62521</w:t>
            </w:r>
          </w:p>
        </w:tc>
      </w:tr>
      <w:tr>
        <w:tc>
          <w:tcPr>
            <w:tcW w:type="dxa" w:w="1080"/>
          </w:tcPr>
          <w:p>
            <w:r>
              <w:t>0.1</w:t>
            </w:r>
          </w:p>
        </w:tc>
        <w:tc>
          <w:tcPr>
            <w:tcW w:type="dxa" w:w="1080"/>
          </w:tcPr>
          <w:p>
            <w:r>
              <w:t>hard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0.872</w:t>
            </w:r>
          </w:p>
        </w:tc>
        <w:tc>
          <w:tcPr>
            <w:tcW w:type="dxa" w:w="1080"/>
          </w:tcPr>
          <w:p>
            <w:r>
              <w:t>84.78</w:t>
            </w:r>
          </w:p>
        </w:tc>
        <w:tc>
          <w:tcPr>
            <w:tcW w:type="dxa" w:w="1080"/>
          </w:tcPr>
          <w:p>
            <w:r>
              <w:t>0.00029</w:t>
            </w:r>
          </w:p>
        </w:tc>
        <w:tc>
          <w:tcPr>
            <w:tcW w:type="dxa" w:w="1080"/>
          </w:tcPr>
          <w:p>
            <w:r>
              <w:t>0.69868</w:t>
            </w:r>
          </w:p>
        </w:tc>
      </w:tr>
      <w:tr>
        <w:tc>
          <w:tcPr>
            <w:tcW w:type="dxa" w:w="1080"/>
          </w:tcPr>
          <w:p>
            <w:r>
              <w:t>0.2</w:t>
            </w:r>
          </w:p>
        </w:tc>
        <w:tc>
          <w:tcPr>
            <w:tcW w:type="dxa" w:w="1080"/>
          </w:tcPr>
          <w:p>
            <w:r>
              <w:t>easy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11.54</w:t>
            </w:r>
          </w:p>
        </w:tc>
        <w:tc>
          <w:tcPr>
            <w:tcW w:type="dxa" w:w="1080"/>
          </w:tcPr>
          <w:p>
            <w:r>
              <w:t>0.00011</w:t>
            </w:r>
          </w:p>
        </w:tc>
        <w:tc>
          <w:tcPr>
            <w:tcW w:type="dxa" w:w="1080"/>
          </w:tcPr>
          <w:p>
            <w:r>
              <w:t>0.2313</w:t>
            </w:r>
          </w:p>
        </w:tc>
      </w:tr>
      <w:tr>
        <w:tc>
          <w:tcPr>
            <w:tcW w:type="dxa" w:w="1080"/>
          </w:tcPr>
          <w:p>
            <w:r>
              <w:t>0.2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0.912</w:t>
            </w:r>
          </w:p>
        </w:tc>
        <w:tc>
          <w:tcPr>
            <w:tcW w:type="dxa" w:w="1080"/>
          </w:tcPr>
          <w:p>
            <w:r>
              <w:t>36.88</w:t>
            </w:r>
          </w:p>
        </w:tc>
        <w:tc>
          <w:tcPr>
            <w:tcW w:type="dxa" w:w="1080"/>
          </w:tcPr>
          <w:p>
            <w:r>
              <w:t>0.00017</w:t>
            </w:r>
          </w:p>
        </w:tc>
        <w:tc>
          <w:tcPr>
            <w:tcW w:type="dxa" w:w="1080"/>
          </w:tcPr>
          <w:p>
            <w:r>
              <w:t>0.61423</w:t>
            </w:r>
          </w:p>
        </w:tc>
      </w:tr>
      <w:tr>
        <w:tc>
          <w:tcPr>
            <w:tcW w:type="dxa" w:w="1080"/>
          </w:tcPr>
          <w:p>
            <w:r>
              <w:t>0.2</w:t>
            </w:r>
          </w:p>
        </w:tc>
        <w:tc>
          <w:tcPr>
            <w:tcW w:type="dxa" w:w="1080"/>
          </w:tcPr>
          <w:p>
            <w:r>
              <w:t>hard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0.79</w:t>
            </w:r>
          </w:p>
        </w:tc>
        <w:tc>
          <w:tcPr>
            <w:tcW w:type="dxa" w:w="1080"/>
          </w:tcPr>
          <w:p>
            <w:r>
              <w:t>91.0</w:t>
            </w:r>
          </w:p>
        </w:tc>
        <w:tc>
          <w:tcPr>
            <w:tcW w:type="dxa" w:w="1080"/>
          </w:tcPr>
          <w:p>
            <w:r>
              <w:t>0.00034</w:t>
            </w:r>
          </w:p>
        </w:tc>
        <w:tc>
          <w:tcPr>
            <w:tcW w:type="dxa" w:w="1080"/>
          </w:tcPr>
          <w:p>
            <w:r>
              <w:t>0.98363</w:t>
            </w:r>
          </w:p>
        </w:tc>
      </w:tr>
      <w:tr>
        <w:tc>
          <w:tcPr>
            <w:tcW w:type="dxa" w:w="1080"/>
          </w:tcPr>
          <w:p>
            <w:r>
              <w:t>0.3</w:t>
            </w:r>
          </w:p>
        </w:tc>
        <w:tc>
          <w:tcPr>
            <w:tcW w:type="dxa" w:w="1080"/>
          </w:tcPr>
          <w:p>
            <w:r>
              <w:t>easy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13.48</w:t>
            </w:r>
          </w:p>
        </w:tc>
        <w:tc>
          <w:tcPr>
            <w:tcW w:type="dxa" w:w="1080"/>
          </w:tcPr>
          <w:p>
            <w:r>
              <w:t>0.00011</w:t>
            </w:r>
          </w:p>
        </w:tc>
        <w:tc>
          <w:tcPr>
            <w:tcW w:type="dxa" w:w="1080"/>
          </w:tcPr>
          <w:p>
            <w:r>
              <w:t>0.30414</w:t>
            </w:r>
          </w:p>
        </w:tc>
      </w:tr>
      <w:tr>
        <w:tc>
          <w:tcPr>
            <w:tcW w:type="dxa" w:w="1080"/>
          </w:tcPr>
          <w:p>
            <w:r>
              <w:t>0.3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0.875</w:t>
            </w:r>
          </w:p>
        </w:tc>
        <w:tc>
          <w:tcPr>
            <w:tcW w:type="dxa" w:w="1080"/>
          </w:tcPr>
          <w:p>
            <w:r>
              <w:t>47.01</w:t>
            </w:r>
          </w:p>
        </w:tc>
        <w:tc>
          <w:tcPr>
            <w:tcW w:type="dxa" w:w="1080"/>
          </w:tcPr>
          <w:p>
            <w:r>
              <w:t>0.00016</w:t>
            </w:r>
          </w:p>
        </w:tc>
        <w:tc>
          <w:tcPr>
            <w:tcW w:type="dxa" w:w="1080"/>
          </w:tcPr>
          <w:p>
            <w:r>
              <w:t>0.84291</w:t>
            </w:r>
          </w:p>
        </w:tc>
      </w:tr>
      <w:tr>
        <w:tc>
          <w:tcPr>
            <w:tcW w:type="dxa" w:w="1080"/>
          </w:tcPr>
          <w:p>
            <w:r>
              <w:t>0.3</w:t>
            </w:r>
          </w:p>
        </w:tc>
        <w:tc>
          <w:tcPr>
            <w:tcW w:type="dxa" w:w="1080"/>
          </w:tcPr>
          <w:p>
            <w:r>
              <w:t>hard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0.714</w:t>
            </w:r>
          </w:p>
        </w:tc>
        <w:tc>
          <w:tcPr>
            <w:tcW w:type="dxa" w:w="1080"/>
          </w:tcPr>
          <w:p>
            <w:r>
              <w:t>99.27</w:t>
            </w:r>
          </w:p>
        </w:tc>
        <w:tc>
          <w:tcPr>
            <w:tcW w:type="dxa" w:w="1080"/>
          </w:tcPr>
          <w:p>
            <w:r>
              <w:t>0.00029</w:t>
            </w:r>
          </w:p>
        </w:tc>
        <w:tc>
          <w:tcPr>
            <w:tcW w:type="dxa" w:w="1080"/>
          </w:tcPr>
          <w:p>
            <w:r>
              <w:t>1.50952</w:t>
            </w:r>
          </w:p>
        </w:tc>
      </w:tr>
    </w:tbl>
    <w:p>
      <w:r>
        <w:br/>
        <w:t>Analyse détaillée :</w:t>
      </w:r>
    </w:p>
    <w:p>
      <w:r>
        <w:t>• À ε = 0 : probabilité 100 % sur toutes les grilles (comportement déterministe).</w:t>
      </w:r>
    </w:p>
    <w:p>
      <w:r>
        <w:t>• Sur grille Hard, la probabilité d’atteindre GOAL chute de 100 % à 71,4 % quand ε passe à 0,3.</w:t>
      </w:r>
    </w:p>
    <w:p>
      <w:r>
        <w:t>• Le temps moyen avant absorption augmente fortement avec ε (ex : de 17 à 99,27 étapes sur Hard).</w:t>
      </w:r>
    </w:p>
    <w:p>
      <w:r>
        <w:t>L’incertitude dégrade donc considérablement la performance réelle du chemin « optimal » trouvé par A*.</w:t>
      </w:r>
    </w:p>
    <w:p>
      <w:r>
        <w:t>Graphiques :</w:t>
      </w:r>
    </w:p>
    <w:p>
      <w:r>
        <w:drawing>
          <wp:inline xmlns:a="http://schemas.openxmlformats.org/drawingml/2006/main" xmlns:pic="http://schemas.openxmlformats.org/drawingml/2006/picture">
            <wp:extent cx="5486400" cy="35208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prob_vs_epsil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0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5383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expected_time_vs_epsil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8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04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pi_medium_eps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Analyse Markov</w:t>
      </w:r>
    </w:p>
    <w:p>
      <w:r>
        <w:t>La matrice P est stochastique (vérifiée). Nous avons deux états absorbants (GOAL et FAIL). Grâce à la matrice fondamentale N = (I − Q)⁻¹, nous calculons exactement les probabilités d’absorption et le temps moyen. La simulation Monte-Carlo (1000 trajectoires) confirme parfaitement les calculs matriciels.</w:t>
      </w:r>
    </w:p>
    <w:p>
      <w:pPr>
        <w:pStyle w:val="Heading1"/>
      </w:pPr>
      <w:r>
        <w:t>7. Discussion : Admissibilité et cohérence</w:t>
      </w:r>
    </w:p>
    <w:p>
      <w:r>
        <w:t>L’heuristique Manhattan est admissible (h(n) ≤ coût réel) et cohérente. Cela garantit qu’A* trouve toujours le chemin optimal tout en développant moins de nœuds que UCS. L’expérience 2 montre clairement la différence entre le chemin optimal prévu et la performance probabiliste réelle.</w:t>
      </w:r>
    </w:p>
    <w:p>
      <w:pPr>
        <w:pStyle w:val="Heading1"/>
      </w:pPr>
      <w:r>
        <w:t>8. Conclusion</w:t>
      </w:r>
    </w:p>
    <w:p>
      <w:r>
        <w:t>Ce mini-projet a permis de combiner A* et Chaînes de Markov avec succès. Nous avons pu mesurer l’impact de l’incertitude ε et vérifier toutes les exigences du sujet (optimalité, absorption, simulation, admissibilité).</w:t>
      </w:r>
    </w:p>
    <w:p>
      <w:pPr>
        <w:pStyle w:val="Heading1"/>
      </w:pPr>
      <w:r>
        <w:t>9. Références</w:t>
      </w:r>
    </w:p>
    <w:p>
      <w:r>
        <w:t>Documents de cours : Synthèse Chaînes de Markov et Synthèse Recherche heuristique.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